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Отчёт по безопасности — УП.03 Этап 5</w:t>
      </w:r>
    </w:p>
    <w:p>
      <w:r>
        <w:t>Проект: Chemistry Na Easy | Дата: 09.06.2026</w:t>
      </w:r>
    </w:p>
    <w:p>
      <w:pPr>
        <w:pStyle w:val="Heading1"/>
      </w:pPr>
      <w:r>
        <w:t>1. Что проверялось</w:t>
      </w:r>
    </w:p>
    <w:p>
      <w:pPr>
        <w:pStyle w:val="ListBullet"/>
      </w:pPr>
      <w:r>
        <w:t>Секреты в Git (.gitignore, .env.example, git grep)</w:t>
      </w:r>
    </w:p>
    <w:p>
      <w:pPr>
        <w:pStyle w:val="ListBullet"/>
      </w:pPr>
      <w:r>
        <w:t>Зависимости (npm audit, dotnet list package --vulnerable)</w:t>
      </w:r>
    </w:p>
    <w:p>
      <w:pPr>
        <w:pStyle w:val="ListBullet"/>
      </w:pPr>
      <w:r>
        <w:t>Роли и авторизация (admin 401/403, users/me 200)</w:t>
      </w:r>
    </w:p>
    <w:p>
      <w:pPr>
        <w:pStyle w:val="ListBullet"/>
      </w:pPr>
      <w:r>
        <w:t>Доступ к чужим данным (Order #1 → 403 для другого пользователя)</w:t>
      </w:r>
    </w:p>
    <w:p>
      <w:pPr>
        <w:pStyle w:val="ListBullet"/>
      </w:pPr>
      <w:r>
        <w:t>CORS / Production config (appsettings, Program.cs)</w:t>
      </w:r>
    </w:p>
    <w:p>
      <w:pPr>
        <w:pStyle w:val="ListBullet"/>
      </w:pPr>
      <w:r>
        <w:t>Backup PostgreSQL (pg_dump) и restore в локальный контейнер</w:t>
      </w:r>
    </w:p>
    <w:p>
      <w:pPr>
        <w:pStyle w:val="ListBullet"/>
      </w:pPr>
      <w:r>
        <w:t>Открытые порты (docker compose ps, netstat)</w:t>
      </w:r>
    </w:p>
    <w:p>
      <w:pPr>
        <w:pStyle w:val="ListBullet"/>
      </w:pPr>
      <w:r>
        <w:t>Логи API/postgres (fatal/traceback)</w:t>
      </w:r>
    </w:p>
    <w:p>
      <w:pPr>
        <w:pStyle w:val="Heading1"/>
      </w:pPr>
      <w:r>
        <w:t>2. Инструменты</w:t>
      </w:r>
    </w:p>
    <w:p>
      <w:r>
        <w:t>git grep, npm audit, dotnet list package --vulnerable, Invoke-WebRequest (access-test.ps1), docker compose, pg_dump/psql, netstat, scripts/*.bat</w:t>
      </w:r>
    </w:p>
    <w:p>
      <w:pPr>
        <w:pStyle w:val="Heading1"/>
      </w:pPr>
      <w:r>
        <w:t>3. Что найдено</w:t>
      </w:r>
    </w:p>
    <w:p>
      <w:pPr>
        <w:pStyle w:val="ListBullet"/>
      </w:pPr>
      <w:r>
        <w:t>npm: 3 уязвимости (brace-expansion moderate, react-router high) — fix via npm audit fix</w:t>
      </w:r>
    </w:p>
    <w:p>
      <w:pPr>
        <w:pStyle w:val="ListBullet"/>
      </w:pPr>
      <w:r>
        <w:t>dotnet: уязвимых пакетов не обнаружено (dotnet list package --vulnerable)</w:t>
      </w:r>
    </w:p>
    <w:p>
      <w:pPr>
        <w:pStyle w:val="ListBullet"/>
      </w:pPr>
      <w:r>
        <w:t>Secret scan: совпадения только в CI ${{ secrets.* }}, тестах, .env.example (change_me)</w:t>
      </w:r>
    </w:p>
    <w:p>
      <w:pPr>
        <w:pStyle w:val="ListBullet"/>
      </w:pPr>
      <w:r>
        <w:t>CORS в Development: AllowAnyOrigin — допустимо локально; Production требует whitelist</w:t>
      </w:r>
    </w:p>
    <w:p>
      <w:pPr>
        <w:pStyle w:val="ListBullet"/>
      </w:pPr>
      <w:r>
        <w:t>Логи: единичные FATAL при restart postgres (57P01) — транзient, не повторяется</w:t>
      </w:r>
    </w:p>
    <w:p>
      <w:pPr>
        <w:pStyle w:val="ListBullet"/>
      </w:pPr>
      <w:r>
        <w:t>Порты 5432/6379 проброшены на хост в dev-compose — риск для публичного сервера</w:t>
      </w:r>
    </w:p>
    <w:p>
      <w:pPr>
        <w:pStyle w:val="Heading1"/>
      </w:pPr>
      <w:r>
        <w:t>4. Что исправлено</w:t>
      </w:r>
    </w:p>
    <w:p>
      <w:pPr>
        <w:pStyle w:val="ListBullet"/>
      </w:pPr>
      <w:r>
        <w:t>Обновлён корневой .gitignore: backups/, logs/, dumps/, *.sql, node_modules, .venv</w:t>
      </w:r>
    </w:p>
    <w:p>
      <w:pPr>
        <w:pStyle w:val="ListBullet"/>
      </w:pPr>
      <w:r>
        <w:t>Добавлен chemistry-backend/SECURITY.md</w:t>
      </w:r>
    </w:p>
    <w:p>
      <w:pPr>
        <w:pStyle w:val="ListBullet"/>
      </w:pPr>
      <w:r>
        <w:t>Скрипты backup/restore/security-check для повторяемых проверок</w:t>
      </w:r>
    </w:p>
    <w:p>
      <w:pPr>
        <w:pStyle w:val="ListBullet"/>
      </w:pPr>
      <w:r>
        <w:t>Подтверждена проверка владельца заказа (403 на чужой Order)</w:t>
      </w:r>
    </w:p>
    <w:p>
      <w:pPr>
        <w:pStyle w:val="Heading1"/>
      </w:pPr>
      <w:r>
        <w:t>5. Оставшиеся риски</w:t>
      </w:r>
    </w:p>
    <w:p>
      <w:pPr>
        <w:pStyle w:val="ListBullet"/>
      </w:pPr>
      <w:r>
        <w:t>Нет HTTPS на localhost demo</w:t>
      </w:r>
    </w:p>
    <w:p>
      <w:pPr>
        <w:pStyle w:val="ListBullet"/>
      </w:pPr>
      <w:r>
        <w:t>npm audit fix не применён (требует регресс-тест frontend)</w:t>
      </w:r>
    </w:p>
    <w:p>
      <w:pPr>
        <w:pStyle w:val="ListBullet"/>
      </w:pPr>
      <w:r>
        <w:t>Автоматический backup по расписанию не настроен на Windows-demo</w:t>
      </w:r>
    </w:p>
    <w:p>
      <w:pPr>
        <w:pStyle w:val="ListBullet"/>
      </w:pPr>
      <w:r>
        <w:t>Swagger включён на demo-стенде</w:t>
      </w:r>
    </w:p>
    <w:p>
      <w:pPr>
        <w:pStyle w:val="Heading1"/>
      </w:pPr>
      <w:r>
        <w:t>6. Рекомендации</w:t>
      </w:r>
    </w:p>
    <w:p>
      <w:r>
        <w:t>См. docs/RECOMMENDATIONS.md: CI security check, регулярные backups, HTTPS, мониторинг.</w:t>
      </w:r>
    </w:p>
    <w:p>
      <w:pPr>
        <w:pStyle w:val="Heading1"/>
      </w:pPr>
      <w:r>
        <w:t>7. Скриншоты</w:t>
      </w:r>
    </w:p>
    <w:p>
      <w:r>
        <w:t>1. screenshots/01_gitignore_no_env.png</w:t>
      </w:r>
    </w:p>
    <w:p>
      <w:r>
        <w:t>2. screenshots/02_env_example_without_secrets.png</w:t>
      </w:r>
    </w:p>
    <w:p>
      <w:r>
        <w:t>3. screenshots/03_secret_scan_result.png</w:t>
      </w:r>
    </w:p>
    <w:p>
      <w:r>
        <w:t>4. screenshots/04_dependency_check_result.png</w:t>
      </w:r>
    </w:p>
    <w:p>
      <w:r>
        <w:t>5. screenshots/05_roles_access_check.png</w:t>
      </w:r>
    </w:p>
    <w:p>
      <w:r>
        <w:t>6. screenshots/06_foreign_data_access_denied.png</w:t>
      </w:r>
    </w:p>
    <w:p>
      <w:r>
        <w:t>7. screenshots/07_cors_or_security_config.png</w:t>
      </w:r>
    </w:p>
    <w:p>
      <w:r>
        <w:t>8. screenshots/08_backup_created.png</w:t>
      </w:r>
    </w:p>
    <w:p>
      <w:r>
        <w:t>9. screenshots/09_restore_success.png</w:t>
      </w:r>
    </w:p>
    <w:p>
      <w:r>
        <w:t>10. screenshots/10_open_ports_check.png</w:t>
      </w:r>
    </w:p>
    <w:p>
      <w:r>
        <w:t>11. screenshots/11_logs_no_critical_errors.png</w:t>
      </w:r>
    </w:p>
    <w:p>
      <w:r>
        <w:t>12. screenshots/12_security_commit.png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