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поддержки — УП.03 Этап 6</w:t>
      </w:r>
    </w:p>
    <w:p>
      <w:r>
        <w:t>Проект: Chemistry Na Easy | Дата: 10.06.2026</w:t>
      </w:r>
    </w:p>
    <w:p>
      <w:pPr>
        <w:pStyle w:val="Heading1"/>
      </w:pPr>
      <w:r>
        <w:t>1. Ссылка на репозиторий</w:t>
      </w:r>
    </w:p>
    <w:p>
      <w:r>
        <w:t>https://github.com/kruStrip/chemistry</w:t>
        <w:br/>
        <w:t>https://github.com/kruStrip/chemistry-backend.git</w:t>
        <w:br/>
        <w:t>https://github.com/kruStrip/chemistry-frontend.git</w:t>
        <w:br/>
      </w:r>
    </w:p>
    <w:p>
      <w:pPr>
        <w:pStyle w:val="Heading1"/>
      </w:pPr>
      <w:r>
        <w:t>2. Краткое описание инцидента</w:t>
      </w:r>
    </w:p>
    <w:p>
      <w:r>
        <w:t>При неверном пароле на /login UI показывал «Сессия истекла», хотя API возвращал 401 Invalid credentials.</w:t>
      </w:r>
    </w:p>
    <w:p>
      <w:pPr>
        <w:pStyle w:val="Heading1"/>
      </w:pPr>
      <w:r>
        <w:t>3. Как воспроизводился</w:t>
      </w:r>
    </w:p>
    <w:p>
      <w:pPr>
        <w:pStyle w:val="ListBullet"/>
      </w:pPr>
      <w:r>
        <w:t>Открыть http://localhost:3000/login</w:t>
      </w:r>
    </w:p>
    <w:p>
      <w:pPr>
        <w:pStyle w:val="ListBullet"/>
      </w:pPr>
      <w:r>
        <w:t>Ввести email и неверный пароль</w:t>
      </w:r>
    </w:p>
    <w:p>
      <w:pPr>
        <w:pStyle w:val="ListBullet"/>
      </w:pPr>
      <w:r>
        <w:t>Увидеть вводящее в заблуждение сообщение</w:t>
      </w:r>
    </w:p>
    <w:p>
      <w:pPr>
        <w:pStyle w:val="Heading1"/>
      </w:pPr>
      <w:r>
        <w:t>4. Как искали причину</w:t>
      </w:r>
    </w:p>
    <w:p>
      <w:r>
        <w:t>DevTools Network, логи API, анализ api/client.ts и ui.tsx</w:t>
      </w:r>
    </w:p>
    <w:p>
      <w:pPr>
        <w:pStyle w:val="Heading1"/>
      </w:pPr>
      <w:r>
        <w:t>5. Что изменили в коде</w:t>
      </w:r>
    </w:p>
    <w:p>
      <w:pPr>
        <w:pStyle w:val="ListBullet"/>
      </w:pPr>
      <w:r>
        <w:t>resources.ts: skipAuthRefresh + omitAuthHeaders для login</w:t>
      </w:r>
    </w:p>
    <w:p>
      <w:pPr>
        <w:pStyle w:val="ListBullet"/>
      </w:pPr>
      <w:r>
        <w:t>ui.tsx: отдельный текст для Invalid credentials</w:t>
      </w:r>
    </w:p>
    <w:p>
      <w:pPr>
        <w:pStyle w:val="ListBullet"/>
      </w:pPr>
      <w:r>
        <w:t>AuthController: detail на русском</w:t>
      </w:r>
    </w:p>
    <w:p>
      <w:pPr>
        <w:pStyle w:val="ListBullet"/>
      </w:pPr>
      <w:r>
        <w:t>Тест ui.error-message.test.tsx</w:t>
      </w:r>
    </w:p>
    <w:p>
      <w:pPr>
        <w:pStyle w:val="Heading1"/>
      </w:pPr>
      <w:r>
        <w:t>6. Как проверяли</w:t>
      </w:r>
    </w:p>
    <w:p>
      <w:r>
        <w:t>scripts\test.bat, release-check.bat, make check, GitHub Actions ci.yml</w:t>
      </w:r>
    </w:p>
    <w:p>
      <w:pPr>
        <w:pStyle w:val="Heading1"/>
      </w:pPr>
      <w:r>
        <w:t>7. Что вошло в релиз</w:t>
      </w:r>
    </w:p>
    <w:p>
      <w:r>
        <w:t>Версия v0.1.1, CHANGELOG.md, RELEASE_NOTES.md, chemistry_v0.1.1.zip</w:t>
      </w:r>
    </w:p>
    <w:p>
      <w:pPr>
        <w:pStyle w:val="Heading1"/>
      </w:pPr>
      <w:r>
        <w:t>8. Выводы</w:t>
      </w:r>
    </w:p>
    <w:p>
      <w:r>
        <w:t>Цикл поддержки issue → branch → fix → CI → PR → release отработан. Инцидент закрыт, регрессия покрыта тестом.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